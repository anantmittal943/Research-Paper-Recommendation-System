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SOFTWARE REQUIREMENTS</w:t>
        <w:br/>
        <w:t>SPECIFICATION</w:t>
      </w:r>
    </w:p>
    <w:p>
      <w:pPr>
        <w:jc w:val="center"/>
      </w:pPr>
      <w:r>
        <w:rPr>
          <w:b/>
          <w:sz w:val="40"/>
        </w:rPr>
        <w:t>AI Research Paper Recommendation System</w:t>
      </w:r>
    </w:p>
    <w:p>
      <w:pPr>
        <w:jc w:val="center"/>
      </w:pPr>
      <w:r>
        <w:rPr>
          <w:i/>
        </w:rPr>
        <w:br/>
        <w:t>Professional Project Documentation</w:t>
        <w:br/>
        <w:t>Version 1.0 | September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color w:val="1F4E79"/>
              </w:rPr>
              <w:t>Document Type</w:t>
            </w:r>
          </w:p>
        </w:tc>
        <w:tc>
          <w:tcPr>
            <w:tcW w:type="dxa" w:w="4968"/>
          </w:tcPr>
          <w:p>
            <w:r>
              <w:t>Software Requirements Specification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1F4E79"/>
              </w:rPr>
              <w:t>Project</w:t>
            </w:r>
          </w:p>
        </w:tc>
        <w:tc>
          <w:tcPr>
            <w:tcW w:type="dxa" w:w="4968"/>
          </w:tcPr>
          <w:p>
            <w:r>
              <w:t>AI Research Paper Recommendation System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1F4E79"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4968"/>
          </w:tcPr>
          <w:p>
            <w:r>
              <w:t>Baseline / Academic Project</w:t>
            </w:r>
          </w:p>
        </w:tc>
      </w:tr>
    </w:tbl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Software Requirements Specification establishes the requirements and quality expectations for an AI Research Paper Recommendation System. It provides a clear baseline for design, implementation, testing, and evaluation.</w:t>
      </w:r>
    </w:p>
    <w:p>
      <w:pPr>
        <w:pStyle w:val="Heading2"/>
      </w:pPr>
      <w:r>
        <w:t>1.2 Problem Statement</w:t>
      </w:r>
    </w:p>
    <w:p>
      <w:r>
        <w:t>Students and researchers often spend substantial time searching large academic collections. Keyword-only search can produce irrelevant results or miss papers using different terminology. The proposed system combines search with AI-assisted personalization and paper similarity to improve literature discovery.</w:t>
      </w:r>
    </w:p>
    <w:p>
      <w:pPr>
        <w:pStyle w:val="Heading2"/>
      </w:pPr>
      <w:r>
        <w:t>1.3 Scope</w:t>
      </w:r>
    </w:p>
    <w:p>
      <w:r>
        <w:t>The system provides authentication, profile and research-interest management, academic-paper search, personalized recommendations, paper details, bookmarking, feedback, history, and administration. The recommendation engine may use content-based similarity, NLP features, metadata, and user interactions.</w:t>
      </w:r>
    </w:p>
    <w:p>
      <w:pPr>
        <w:pStyle w:val="Heading2"/>
      </w:pPr>
      <w:r>
        <w:t>1.4 Intended Audience</w:t>
      </w:r>
    </w:p>
    <w:p>
      <w:r>
        <w:t>Developers, testers, faculty/project guides, administrators, students, researchers, and other project stakeholders.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The solution is a web-based recommendation platform comprising a presentation layer, backend/API layer, recommendation engine, database, and optional external academic-data integrations.</w:t>
      </w:r>
    </w:p>
    <w:p>
      <w:pPr>
        <w:pStyle w:val="Heading2"/>
      </w:pPr>
      <w:r>
        <w:t>2.2 Major Functions</w:t>
      </w:r>
    </w:p>
    <w:p>
      <w:pPr>
        <w:pStyle w:val="ListBullet"/>
      </w:pPr>
      <w:r>
        <w:t>User registration and authentication.</w:t>
      </w:r>
    </w:p>
    <w:p>
      <w:pPr>
        <w:pStyle w:val="ListBullet"/>
      </w:pPr>
      <w:r>
        <w:t>Profile and research-interest management.</w:t>
      </w:r>
    </w:p>
    <w:p>
      <w:pPr>
        <w:pStyle w:val="ListBullet"/>
      </w:pPr>
      <w:r>
        <w:t>Paper search, filtering, and detailed viewing.</w:t>
      </w:r>
    </w:p>
    <w:p>
      <w:pPr>
        <w:pStyle w:val="ListBullet"/>
      </w:pPr>
      <w:r>
        <w:t>Personalized recommendation generation and ranking.</w:t>
      </w:r>
    </w:p>
    <w:p>
      <w:pPr>
        <w:pStyle w:val="ListBullet"/>
      </w:pPr>
      <w:r>
        <w:t>Bookmarking and recommendation feedback.</w:t>
      </w:r>
    </w:p>
    <w:p>
      <w:pPr>
        <w:pStyle w:val="ListBullet"/>
      </w:pPr>
      <w:r>
        <w:t>Search/recommendation history.</w:t>
      </w:r>
    </w:p>
    <w:p>
      <w:pPr>
        <w:pStyle w:val="ListBullet"/>
      </w:pPr>
      <w:r>
        <w:t>Administrative management of users and paper records.</w:t>
      </w:r>
    </w:p>
    <w:p>
      <w:pPr>
        <w:pStyle w:val="Heading2"/>
      </w:pPr>
      <w:r>
        <w:t>2.3 User Classes</w:t>
      </w:r>
    </w:p>
    <w:p>
      <w:r>
        <w:t>Student/Researcher: discovers literature, receives recommendations, saves papers, and provides feedback. Administrator: manages users, paper records, and system data.</w:t>
      </w:r>
    </w:p>
    <w:p>
      <w:pPr>
        <w:pStyle w:val="Heading2"/>
      </w:pPr>
      <w:r>
        <w:t>2.4 Assumptions</w:t>
      </w:r>
    </w:p>
    <w:p>
      <w:pPr>
        <w:pStyle w:val="ListBullet"/>
      </w:pPr>
      <w:r>
        <w:t>Users have a modern web browser and network access.</w:t>
      </w:r>
    </w:p>
    <w:p>
      <w:pPr>
        <w:pStyle w:val="ListBullet"/>
      </w:pPr>
      <w:r>
        <w:t>Paper metadata is available from a maintained database, dataset, or approved API.</w:t>
      </w:r>
    </w:p>
    <w:p>
      <w:pPr>
        <w:pStyle w:val="ListBullet"/>
      </w:pPr>
      <w:r>
        <w:t>Recommendation quality depends on the quality of paper metadata and interaction data.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Requirement</w:t>
            </w:r>
          </w:p>
        </w:tc>
        <w:tc>
          <w:tcPr>
            <w:tcW w:type="dxa" w:w="3312"/>
          </w:tcPr>
          <w:p>
            <w:r>
              <w:t>Specification</w:t>
            </w:r>
          </w:p>
        </w:tc>
      </w:tr>
      <w:tr>
        <w:tc>
          <w:tcPr>
            <w:tcW w:type="dxa" w:w="3312"/>
          </w:tcPr>
          <w:p>
            <w:r>
              <w:t>FR-01</w:t>
            </w:r>
          </w:p>
        </w:tc>
        <w:tc>
          <w:tcPr>
            <w:tcW w:type="dxa" w:w="3312"/>
          </w:tcPr>
          <w:p>
            <w:r>
              <w:t>Registration</w:t>
            </w:r>
          </w:p>
        </w:tc>
        <w:tc>
          <w:tcPr>
            <w:tcW w:type="dxa" w:w="3312"/>
          </w:tcPr>
          <w:p>
            <w:r>
              <w:t>Allow new users to create an account.</w:t>
            </w:r>
          </w:p>
        </w:tc>
      </w:tr>
      <w:tr>
        <w:tc>
          <w:tcPr>
            <w:tcW w:type="dxa" w:w="3312"/>
          </w:tcPr>
          <w:p>
            <w:r>
              <w:t>FR-02</w:t>
            </w:r>
          </w:p>
        </w:tc>
        <w:tc>
          <w:tcPr>
            <w:tcW w:type="dxa" w:w="3312"/>
          </w:tcPr>
          <w:p>
            <w:r>
              <w:t>Authentication</w:t>
            </w:r>
          </w:p>
        </w:tc>
        <w:tc>
          <w:tcPr>
            <w:tcW w:type="dxa" w:w="3312"/>
          </w:tcPr>
          <w:p>
            <w:r>
              <w:t>Authenticate registered users and support secure logout.</w:t>
            </w:r>
          </w:p>
        </w:tc>
      </w:tr>
      <w:tr>
        <w:tc>
          <w:tcPr>
            <w:tcW w:type="dxa" w:w="3312"/>
          </w:tcPr>
          <w:p>
            <w:r>
              <w:t>FR-03</w:t>
            </w:r>
          </w:p>
        </w:tc>
        <w:tc>
          <w:tcPr>
            <w:tcW w:type="dxa" w:w="3312"/>
          </w:tcPr>
          <w:p>
            <w:r>
              <w:t>Profile Management</w:t>
            </w:r>
          </w:p>
        </w:tc>
        <w:tc>
          <w:tcPr>
            <w:tcW w:type="dxa" w:w="3312"/>
          </w:tcPr>
          <w:p>
            <w:r>
              <w:t>Allow users to maintain profile and research interests.</w:t>
            </w:r>
          </w:p>
        </w:tc>
      </w:tr>
      <w:tr>
        <w:tc>
          <w:tcPr>
            <w:tcW w:type="dxa" w:w="3312"/>
          </w:tcPr>
          <w:p>
            <w:r>
              <w:t>FR-04</w:t>
            </w:r>
          </w:p>
        </w:tc>
        <w:tc>
          <w:tcPr>
            <w:tcW w:type="dxa" w:w="3312"/>
          </w:tcPr>
          <w:p>
            <w:r>
              <w:t>Paper Search</w:t>
            </w:r>
          </w:p>
        </w:tc>
        <w:tc>
          <w:tcPr>
            <w:tcW w:type="dxa" w:w="3312"/>
          </w:tcPr>
          <w:p>
            <w:r>
              <w:t>Support keyword search and filters such as author, topic, year, and category.</w:t>
            </w:r>
          </w:p>
        </w:tc>
      </w:tr>
      <w:tr>
        <w:tc>
          <w:tcPr>
            <w:tcW w:type="dxa" w:w="3312"/>
          </w:tcPr>
          <w:p>
            <w:r>
              <w:t>FR-05</w:t>
            </w:r>
          </w:p>
        </w:tc>
        <w:tc>
          <w:tcPr>
            <w:tcW w:type="dxa" w:w="3312"/>
          </w:tcPr>
          <w:p>
            <w:r>
              <w:t>Paper Details</w:t>
            </w:r>
          </w:p>
        </w:tc>
        <w:tc>
          <w:tcPr>
            <w:tcW w:type="dxa" w:w="3312"/>
          </w:tcPr>
          <w:p>
            <w:r>
              <w:t>Display available title, authors, abstract, keywords, year, venue, and source link.</w:t>
            </w:r>
          </w:p>
        </w:tc>
      </w:tr>
      <w:tr>
        <w:tc>
          <w:tcPr>
            <w:tcW w:type="dxa" w:w="3312"/>
          </w:tcPr>
          <w:p>
            <w:r>
              <w:t>FR-06</w:t>
            </w:r>
          </w:p>
        </w:tc>
        <w:tc>
          <w:tcPr>
            <w:tcW w:type="dxa" w:w="3312"/>
          </w:tcPr>
          <w:p>
            <w:r>
              <w:t>Recommendations</w:t>
            </w:r>
          </w:p>
        </w:tc>
        <w:tc>
          <w:tcPr>
            <w:tcW w:type="dxa" w:w="3312"/>
          </w:tcPr>
          <w:p>
            <w:r>
              <w:t>Generate a ranked list of relevant papers using available user/paper information.</w:t>
            </w:r>
          </w:p>
        </w:tc>
      </w:tr>
      <w:tr>
        <w:tc>
          <w:tcPr>
            <w:tcW w:type="dxa" w:w="3312"/>
          </w:tcPr>
          <w:p>
            <w:r>
              <w:t>FR-07</w:t>
            </w:r>
          </w:p>
        </w:tc>
        <w:tc>
          <w:tcPr>
            <w:tcW w:type="dxa" w:w="3312"/>
          </w:tcPr>
          <w:p>
            <w:r>
              <w:t>Explanation</w:t>
            </w:r>
          </w:p>
        </w:tc>
        <w:tc>
          <w:tcPr>
            <w:tcW w:type="dxa" w:w="3312"/>
          </w:tcPr>
          <w:p>
            <w:r>
              <w:t>Show a concise matching topic, keyword, or similarity reason where feasible.</w:t>
            </w:r>
          </w:p>
        </w:tc>
      </w:tr>
      <w:tr>
        <w:tc>
          <w:tcPr>
            <w:tcW w:type="dxa" w:w="3312"/>
          </w:tcPr>
          <w:p>
            <w:r>
              <w:t>FR-08</w:t>
            </w:r>
          </w:p>
        </w:tc>
        <w:tc>
          <w:tcPr>
            <w:tcW w:type="dxa" w:w="3312"/>
          </w:tcPr>
          <w:p>
            <w:r>
              <w:t>Bookmarking</w:t>
            </w:r>
          </w:p>
        </w:tc>
        <w:tc>
          <w:tcPr>
            <w:tcW w:type="dxa" w:w="3312"/>
          </w:tcPr>
          <w:p>
            <w:r>
              <w:t>Allow authenticated users to save and remove papers.</w:t>
            </w:r>
          </w:p>
        </w:tc>
      </w:tr>
      <w:tr>
        <w:tc>
          <w:tcPr>
            <w:tcW w:type="dxa" w:w="3312"/>
          </w:tcPr>
          <w:p>
            <w:r>
              <w:t>FR-09</w:t>
            </w:r>
          </w:p>
        </w:tc>
        <w:tc>
          <w:tcPr>
            <w:tcW w:type="dxa" w:w="3312"/>
          </w:tcPr>
          <w:p>
            <w:r>
              <w:t>Feedback</w:t>
            </w:r>
          </w:p>
        </w:tc>
        <w:tc>
          <w:tcPr>
            <w:tcW w:type="dxa" w:w="3312"/>
          </w:tcPr>
          <w:p>
            <w:r>
              <w:t>Allow users to rate or provide feedback.</w:t>
            </w:r>
          </w:p>
        </w:tc>
      </w:tr>
      <w:tr>
        <w:tc>
          <w:tcPr>
            <w:tcW w:type="dxa" w:w="3312"/>
          </w:tcPr>
          <w:p>
            <w:r>
              <w:t>FR-10</w:t>
            </w:r>
          </w:p>
        </w:tc>
        <w:tc>
          <w:tcPr>
            <w:tcW w:type="dxa" w:w="3312"/>
          </w:tcPr>
          <w:p>
            <w:r>
              <w:t>History</w:t>
            </w:r>
          </w:p>
        </w:tc>
        <w:tc>
          <w:tcPr>
            <w:tcW w:type="dxa" w:w="3312"/>
          </w:tcPr>
          <w:p>
            <w:r>
              <w:t>Maintain relevant search and recommendation history.</w:t>
            </w:r>
          </w:p>
        </w:tc>
      </w:tr>
      <w:tr>
        <w:tc>
          <w:tcPr>
            <w:tcW w:type="dxa" w:w="3312"/>
          </w:tcPr>
          <w:p>
            <w:r>
              <w:t>FR-11</w:t>
            </w:r>
          </w:p>
        </w:tc>
        <w:tc>
          <w:tcPr>
            <w:tcW w:type="dxa" w:w="3312"/>
          </w:tcPr>
          <w:p>
            <w:r>
              <w:t>Administration</w:t>
            </w:r>
          </w:p>
        </w:tc>
        <w:tc>
          <w:tcPr>
            <w:tcW w:type="dxa" w:w="3312"/>
          </w:tcPr>
          <w:p>
            <w:r>
              <w:t>Allow authorized administrators to manage users and paper records.</w:t>
            </w:r>
          </w:p>
        </w:tc>
      </w:tr>
      <w:tr>
        <w:tc>
          <w:tcPr>
            <w:tcW w:type="dxa" w:w="3312"/>
          </w:tcPr>
          <w:p>
            <w:r>
              <w:t>FR-12</w:t>
            </w:r>
          </w:p>
        </w:tc>
        <w:tc>
          <w:tcPr>
            <w:tcW w:type="dxa" w:w="3312"/>
          </w:tcPr>
          <w:p>
            <w:r>
              <w:t>Error Handling</w:t>
            </w:r>
          </w:p>
        </w:tc>
        <w:tc>
          <w:tcPr>
            <w:tcW w:type="dxa" w:w="3312"/>
          </w:tcPr>
          <w:p>
            <w:r>
              <w:t>Validate inputs and return meaningful errors for failed operations.</w:t>
            </w:r>
          </w:p>
        </w:tc>
      </w:tr>
    </w:tbl>
    <w:p>
      <w:pPr>
        <w:pStyle w:val="Heading1"/>
      </w:pPr>
      <w:r>
        <w:t>4.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Attribute</w:t>
            </w:r>
          </w:p>
        </w:tc>
        <w:tc>
          <w:tcPr>
            <w:tcW w:type="dxa" w:w="3312"/>
          </w:tcPr>
          <w:p>
            <w:r>
              <w:t>Specification</w:t>
            </w:r>
          </w:p>
        </w:tc>
      </w:tr>
      <w:tr>
        <w:tc>
          <w:tcPr>
            <w:tcW w:type="dxa" w:w="3312"/>
          </w:tcPr>
          <w:p>
            <w:r>
              <w:t>NFR-01</w:t>
            </w:r>
          </w:p>
        </w:tc>
        <w:tc>
          <w:tcPr>
            <w:tcW w:type="dxa" w:w="3312"/>
          </w:tcPr>
          <w:p>
            <w:r>
              <w:t>Performance</w:t>
            </w:r>
          </w:p>
        </w:tc>
        <w:tc>
          <w:tcPr>
            <w:tcW w:type="dxa" w:w="3312"/>
          </w:tcPr>
          <w:p>
            <w:r>
              <w:t>Provide responsive search and recommendation behavior under expected project load.</w:t>
            </w:r>
          </w:p>
        </w:tc>
      </w:tr>
      <w:tr>
        <w:tc>
          <w:tcPr>
            <w:tcW w:type="dxa" w:w="3312"/>
          </w:tcPr>
          <w:p>
            <w:r>
              <w:t>NFR-02</w:t>
            </w:r>
          </w:p>
        </w:tc>
        <w:tc>
          <w:tcPr>
            <w:tcW w:type="dxa" w:w="3312"/>
          </w:tcPr>
          <w:p>
            <w:r>
              <w:t>Security</w:t>
            </w:r>
          </w:p>
        </w:tc>
        <w:tc>
          <w:tcPr>
            <w:tcW w:type="dxa" w:w="3312"/>
          </w:tcPr>
          <w:p>
            <w:r>
              <w:t>Use secure password hashing and authentication/role-based authorization.</w:t>
            </w:r>
          </w:p>
        </w:tc>
      </w:tr>
      <w:tr>
        <w:tc>
          <w:tcPr>
            <w:tcW w:type="dxa" w:w="3312"/>
          </w:tcPr>
          <w:p>
            <w:r>
              <w:t>NFR-03</w:t>
            </w:r>
          </w:p>
        </w:tc>
        <w:tc>
          <w:tcPr>
            <w:tcW w:type="dxa" w:w="3312"/>
          </w:tcPr>
          <w:p>
            <w:r>
              <w:t>Usability</w:t>
            </w:r>
          </w:p>
        </w:tc>
        <w:tc>
          <w:tcPr>
            <w:tcW w:type="dxa" w:w="3312"/>
          </w:tcPr>
          <w:p>
            <w:r>
              <w:t>Provide a responsive, consistent, and easy-to-navigate interface.</w:t>
            </w:r>
          </w:p>
        </w:tc>
      </w:tr>
      <w:tr>
        <w:tc>
          <w:tcPr>
            <w:tcW w:type="dxa" w:w="3312"/>
          </w:tcPr>
          <w:p>
            <w:r>
              <w:t>NFR-04</w:t>
            </w:r>
          </w:p>
        </w:tc>
        <w:tc>
          <w:tcPr>
            <w:tcW w:type="dxa" w:w="3312"/>
          </w:tcPr>
          <w:p>
            <w:r>
              <w:t>Reliability</w:t>
            </w:r>
          </w:p>
        </w:tc>
        <w:tc>
          <w:tcPr>
            <w:tcW w:type="dxa" w:w="3312"/>
          </w:tcPr>
          <w:p>
            <w:r>
              <w:t>Handle invalid input and common service failures gracefully.</w:t>
            </w:r>
          </w:p>
        </w:tc>
      </w:tr>
      <w:tr>
        <w:tc>
          <w:tcPr>
            <w:tcW w:type="dxa" w:w="3312"/>
          </w:tcPr>
          <w:p>
            <w:r>
              <w:t>NFR-05</w:t>
            </w:r>
          </w:p>
        </w:tc>
        <w:tc>
          <w:tcPr>
            <w:tcW w:type="dxa" w:w="3312"/>
          </w:tcPr>
          <w:p>
            <w:r>
              <w:t>Scalability</w:t>
            </w:r>
          </w:p>
        </w:tc>
        <w:tc>
          <w:tcPr>
            <w:tcW w:type="dxa" w:w="3312"/>
          </w:tcPr>
          <w:p>
            <w:r>
              <w:t>Support growth in users, papers, and recommendation algorithms.</w:t>
            </w:r>
          </w:p>
        </w:tc>
      </w:tr>
      <w:tr>
        <w:tc>
          <w:tcPr>
            <w:tcW w:type="dxa" w:w="3312"/>
          </w:tcPr>
          <w:p>
            <w:r>
              <w:t>NFR-06</w:t>
            </w:r>
          </w:p>
        </w:tc>
        <w:tc>
          <w:tcPr>
            <w:tcW w:type="dxa" w:w="3312"/>
          </w:tcPr>
          <w:p>
            <w:r>
              <w:t>Maintainability</w:t>
            </w:r>
          </w:p>
        </w:tc>
        <w:tc>
          <w:tcPr>
            <w:tcW w:type="dxa" w:w="3312"/>
          </w:tcPr>
          <w:p>
            <w:r>
              <w:t>Keep frontend, backend, recommendation logic, and data access modular.</w:t>
            </w:r>
          </w:p>
        </w:tc>
      </w:tr>
      <w:tr>
        <w:tc>
          <w:tcPr>
            <w:tcW w:type="dxa" w:w="3312"/>
          </w:tcPr>
          <w:p>
            <w:r>
              <w:t>NFR-07</w:t>
            </w:r>
          </w:p>
        </w:tc>
        <w:tc>
          <w:tcPr>
            <w:tcW w:type="dxa" w:w="3312"/>
          </w:tcPr>
          <w:p>
            <w:r>
              <w:t>Privacy</w:t>
            </w:r>
          </w:p>
        </w:tc>
        <w:tc>
          <w:tcPr>
            <w:tcW w:type="dxa" w:w="3312"/>
          </w:tcPr>
          <w:p>
            <w:r>
              <w:t>Restrict user profile and activity data to authorized access.</w:t>
            </w:r>
          </w:p>
        </w:tc>
      </w:tr>
    </w:tbl>
    <w:p>
      <w:pPr>
        <w:pStyle w:val="Heading1"/>
      </w:pPr>
      <w:r>
        <w:t>5. External Interface Requirements</w:t>
      </w:r>
    </w:p>
    <w:p>
      <w:pPr>
        <w:pStyle w:val="Heading2"/>
      </w:pPr>
      <w:r>
        <w:t>5.1 User Interface</w:t>
      </w:r>
    </w:p>
    <w:p>
      <w:r>
        <w:t>The interface should include authentication, dashboard, paper search, recommendation feed, paper details, bookmarks/history, profile settings, and an administrator dashboard.</w:t>
      </w:r>
    </w:p>
    <w:p>
      <w:pPr>
        <w:pStyle w:val="Heading2"/>
      </w:pPr>
      <w:r>
        <w:t>5.2 Software Interfaces</w:t>
      </w:r>
    </w:p>
    <w:p>
      <w:pPr>
        <w:pStyle w:val="ListBullet"/>
      </w:pPr>
      <w:r>
        <w:t>Frontend: React or equivalent modern web framework.</w:t>
      </w:r>
    </w:p>
    <w:p>
      <w:pPr>
        <w:pStyle w:val="ListBullet"/>
      </w:pPr>
      <w:r>
        <w:t>Backend: Node.js/Express, Flask, or equivalent REST API framework.</w:t>
      </w:r>
    </w:p>
    <w:p>
      <w:pPr>
        <w:pStyle w:val="ListBullet"/>
      </w:pPr>
      <w:r>
        <w:t>Database: MongoDB, PostgreSQL, or equivalent.</w:t>
      </w:r>
    </w:p>
    <w:p>
      <w:pPr>
        <w:pStyle w:val="ListBullet"/>
      </w:pPr>
      <w:r>
        <w:t>Recommendation Engine: Python/ML service or modular backend component.</w:t>
      </w:r>
    </w:p>
    <w:p>
      <w:pPr>
        <w:pStyle w:val="ListBullet"/>
      </w:pPr>
      <w:r>
        <w:t>Optional academic-paper APIs or curated datasets.</w:t>
      </w:r>
    </w:p>
    <w:p>
      <w:pPr>
        <w:pStyle w:val="Heading2"/>
      </w:pPr>
      <w:r>
        <w:t>5.3 Hardware Interfaces</w:t>
      </w:r>
    </w:p>
    <w:p>
      <w:r>
        <w:t>No specialized hardware is required.</w:t>
      </w:r>
    </w:p>
    <w:p>
      <w:pPr>
        <w:pStyle w:val="Heading1"/>
      </w:pPr>
      <w:r>
        <w:t>6. Data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Entity</w:t>
            </w:r>
          </w:p>
        </w:tc>
        <w:tc>
          <w:tcPr>
            <w:tcW w:type="dxa" w:w="4968"/>
          </w:tcPr>
          <w:p>
            <w:r>
              <w:t>Representative Attributes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user_id, name, email, password_hash, interests, role, created_at</w:t>
            </w:r>
          </w:p>
        </w:tc>
      </w:tr>
      <w:tr>
        <w:tc>
          <w:tcPr>
            <w:tcW w:type="dxa" w:w="4968"/>
          </w:tcPr>
          <w:p>
            <w:r>
              <w:t>Research Paper</w:t>
            </w:r>
          </w:p>
        </w:tc>
        <w:tc>
          <w:tcPr>
            <w:tcW w:type="dxa" w:w="4968"/>
          </w:tcPr>
          <w:p>
            <w:r>
              <w:t>paper_id, title, authors, abstract, keywords, year, venue, source_url</w:t>
            </w:r>
          </w:p>
        </w:tc>
      </w:tr>
      <w:tr>
        <w:tc>
          <w:tcPr>
            <w:tcW w:type="dxa" w:w="4968"/>
          </w:tcPr>
          <w:p>
            <w:r>
              <w:t>Bookmark</w:t>
            </w:r>
          </w:p>
        </w:tc>
        <w:tc>
          <w:tcPr>
            <w:tcW w:type="dxa" w:w="4968"/>
          </w:tcPr>
          <w:p>
            <w:r>
              <w:t>bookmark_id, user_id, paper_id, created_at</w:t>
            </w:r>
          </w:p>
        </w:tc>
      </w:tr>
      <w:tr>
        <w:tc>
          <w:tcPr>
            <w:tcW w:type="dxa" w:w="4968"/>
          </w:tcPr>
          <w:p>
            <w:r>
              <w:t>Feedback</w:t>
            </w:r>
          </w:p>
        </w:tc>
        <w:tc>
          <w:tcPr>
            <w:tcW w:type="dxa" w:w="4968"/>
          </w:tcPr>
          <w:p>
            <w:r>
              <w:t>feedback_id, user_id, paper_id, rating, comment, created_at</w:t>
            </w:r>
          </w:p>
        </w:tc>
      </w:tr>
      <w:tr>
        <w:tc>
          <w:tcPr>
            <w:tcW w:type="dxa" w:w="4968"/>
          </w:tcPr>
          <w:p>
            <w:r>
              <w:t>History</w:t>
            </w:r>
          </w:p>
        </w:tc>
        <w:tc>
          <w:tcPr>
            <w:tcW w:type="dxa" w:w="4968"/>
          </w:tcPr>
          <w:p>
            <w:r>
              <w:t>history_id, user_id, query/recommendation data, timestamp</w:t>
            </w:r>
          </w:p>
        </w:tc>
      </w:tr>
    </w:tbl>
    <w:p>
      <w:pPr>
        <w:pStyle w:val="Heading1"/>
      </w:pPr>
      <w:r>
        <w:t>7. System Architecture</w:t>
      </w:r>
    </w:p>
    <w:p>
      <w:pPr>
        <w:pStyle w:val="ListBullet"/>
      </w:pPr>
      <w:r>
        <w:t>Presentation Layer — responsive web interface.</w:t>
      </w:r>
    </w:p>
    <w:p>
      <w:pPr>
        <w:pStyle w:val="ListBullet"/>
      </w:pPr>
      <w:r>
        <w:t>Application/API Layer — authentication, search, bookmarks, feedback, history, and administration.</w:t>
      </w:r>
    </w:p>
    <w:p>
      <w:pPr>
        <w:pStyle w:val="ListBullet"/>
      </w:pPr>
      <w:r>
        <w:t>Recommendation Layer — similarity calculation, personalization, ranking, and optional NLP/ML processing.</w:t>
      </w:r>
    </w:p>
    <w:p>
      <w:pPr>
        <w:pStyle w:val="ListBullet"/>
      </w:pPr>
      <w:r>
        <w:t>Data Layer — users, papers, interactions, and system records.</w:t>
      </w:r>
    </w:p>
    <w:p>
      <w:pPr>
        <w:pStyle w:val="ListBullet"/>
      </w:pPr>
      <w:r>
        <w:t>External Integration Layer — optional academic-paper metadata providers.</w:t>
      </w:r>
    </w:p>
    <w:p>
      <w:pPr>
        <w:pStyle w:val="Heading1"/>
      </w:pPr>
      <w:r>
        <w:t>8. Use Case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ID</w:t>
            </w:r>
          </w:p>
        </w:tc>
        <w:tc>
          <w:tcPr>
            <w:tcW w:type="dxa" w:w="1987"/>
          </w:tcPr>
          <w:p>
            <w:r>
              <w:t>Use Case</w:t>
            </w:r>
          </w:p>
        </w:tc>
        <w:tc>
          <w:tcPr>
            <w:tcW w:type="dxa" w:w="1987"/>
          </w:tcPr>
          <w:p>
            <w:r>
              <w:t>Actor</w:t>
            </w:r>
          </w:p>
        </w:tc>
        <w:tc>
          <w:tcPr>
            <w:tcW w:type="dxa" w:w="1987"/>
          </w:tcPr>
          <w:p>
            <w:r>
              <w:t>Primary Flow</w:t>
            </w:r>
          </w:p>
        </w:tc>
        <w:tc>
          <w:tcPr>
            <w:tcW w:type="dxa" w:w="1987"/>
          </w:tcPr>
          <w:p>
            <w:r>
              <w:t>Outcome</w:t>
            </w:r>
          </w:p>
        </w:tc>
      </w:tr>
      <w:tr>
        <w:tc>
          <w:tcPr>
            <w:tcW w:type="dxa" w:w="1987"/>
          </w:tcPr>
          <w:p>
            <w:r>
              <w:t>UC-01</w:t>
            </w:r>
          </w:p>
        </w:tc>
        <w:tc>
          <w:tcPr>
            <w:tcW w:type="dxa" w:w="1987"/>
          </w:tcPr>
          <w:p>
            <w:r>
              <w:t>Register / Login</w:t>
            </w:r>
          </w:p>
        </w:tc>
        <w:tc>
          <w:tcPr>
            <w:tcW w:type="dxa" w:w="1987"/>
          </w:tcPr>
          <w:p>
            <w:r>
              <w:t>Student/Researcher</w:t>
            </w:r>
          </w:p>
        </w:tc>
        <w:tc>
          <w:tcPr>
            <w:tcW w:type="dxa" w:w="1987"/>
          </w:tcPr>
          <w:p>
            <w:r>
              <w:t>Create an account or authenticate.</w:t>
            </w:r>
          </w:p>
        </w:tc>
        <w:tc>
          <w:tcPr>
            <w:tcW w:type="dxa" w:w="1987"/>
          </w:tcPr>
          <w:p>
            <w:r>
              <w:t>Authenticated session.</w:t>
            </w:r>
          </w:p>
        </w:tc>
      </w:tr>
      <w:tr>
        <w:tc>
          <w:tcPr>
            <w:tcW w:type="dxa" w:w="1987"/>
          </w:tcPr>
          <w:p>
            <w:r>
              <w:t>UC-02</w:t>
            </w:r>
          </w:p>
        </w:tc>
        <w:tc>
          <w:tcPr>
            <w:tcW w:type="dxa" w:w="1987"/>
          </w:tcPr>
          <w:p>
            <w:r>
              <w:t>Manage Profile</w:t>
            </w:r>
          </w:p>
        </w:tc>
        <w:tc>
          <w:tcPr>
            <w:tcW w:type="dxa" w:w="1987"/>
          </w:tcPr>
          <w:p>
            <w:r>
              <w:t>Student/Researcher</w:t>
            </w:r>
          </w:p>
        </w:tc>
        <w:tc>
          <w:tcPr>
            <w:tcW w:type="dxa" w:w="1987"/>
          </w:tcPr>
          <w:p>
            <w:r>
              <w:t>Update profile/interests.</w:t>
            </w:r>
          </w:p>
        </w:tc>
        <w:tc>
          <w:tcPr>
            <w:tcW w:type="dxa" w:w="1987"/>
          </w:tcPr>
          <w:p>
            <w:r>
              <w:t>Profile saved.</w:t>
            </w:r>
          </w:p>
        </w:tc>
      </w:tr>
      <w:tr>
        <w:tc>
          <w:tcPr>
            <w:tcW w:type="dxa" w:w="1987"/>
          </w:tcPr>
          <w:p>
            <w:r>
              <w:t>UC-03</w:t>
            </w:r>
          </w:p>
        </w:tc>
        <w:tc>
          <w:tcPr>
            <w:tcW w:type="dxa" w:w="1987"/>
          </w:tcPr>
          <w:p>
            <w:r>
              <w:t>Search Papers</w:t>
            </w:r>
          </w:p>
        </w:tc>
        <w:tc>
          <w:tcPr>
            <w:tcW w:type="dxa" w:w="1987"/>
          </w:tcPr>
          <w:p>
            <w:r>
              <w:t>Student/Researcher</w:t>
            </w:r>
          </w:p>
        </w:tc>
        <w:tc>
          <w:tcPr>
            <w:tcW w:type="dxa" w:w="1987"/>
          </w:tcPr>
          <w:p>
            <w:r>
              <w:t>Enter query and filters.</w:t>
            </w:r>
          </w:p>
        </w:tc>
        <w:tc>
          <w:tcPr>
            <w:tcW w:type="dxa" w:w="1987"/>
          </w:tcPr>
          <w:p>
            <w:r>
              <w:t>Relevant papers returned.</w:t>
            </w:r>
          </w:p>
        </w:tc>
      </w:tr>
      <w:tr>
        <w:tc>
          <w:tcPr>
            <w:tcW w:type="dxa" w:w="1987"/>
          </w:tcPr>
          <w:p>
            <w:r>
              <w:t>UC-04</w:t>
            </w:r>
          </w:p>
        </w:tc>
        <w:tc>
          <w:tcPr>
            <w:tcW w:type="dxa" w:w="1987"/>
          </w:tcPr>
          <w:p>
            <w:r>
              <w:t>Get Recommendations</w:t>
            </w:r>
          </w:p>
        </w:tc>
        <w:tc>
          <w:tcPr>
            <w:tcW w:type="dxa" w:w="1987"/>
          </w:tcPr>
          <w:p>
            <w:r>
              <w:t>Student/Researcher</w:t>
            </w:r>
          </w:p>
        </w:tc>
        <w:tc>
          <w:tcPr>
            <w:tcW w:type="dxa" w:w="1987"/>
          </w:tcPr>
          <w:p>
            <w:r>
              <w:t>Request personalized recommendations.</w:t>
            </w:r>
          </w:p>
        </w:tc>
        <w:tc>
          <w:tcPr>
            <w:tcW w:type="dxa" w:w="1987"/>
          </w:tcPr>
          <w:p>
            <w:r>
              <w:t>Ranked results displayed.</w:t>
            </w:r>
          </w:p>
        </w:tc>
      </w:tr>
      <w:tr>
        <w:tc>
          <w:tcPr>
            <w:tcW w:type="dxa" w:w="1987"/>
          </w:tcPr>
          <w:p>
            <w:r>
              <w:t>UC-05</w:t>
            </w:r>
          </w:p>
        </w:tc>
        <w:tc>
          <w:tcPr>
            <w:tcW w:type="dxa" w:w="1987"/>
          </w:tcPr>
          <w:p>
            <w:r>
              <w:t>View Paper Details</w:t>
            </w:r>
          </w:p>
        </w:tc>
        <w:tc>
          <w:tcPr>
            <w:tcW w:type="dxa" w:w="1987"/>
          </w:tcPr>
          <w:p>
            <w:r>
              <w:t>Student/Researcher</w:t>
            </w:r>
          </w:p>
        </w:tc>
        <w:tc>
          <w:tcPr>
            <w:tcW w:type="dxa" w:w="1987"/>
          </w:tcPr>
          <w:p>
            <w:r>
              <w:t>Open a paper.</w:t>
            </w:r>
          </w:p>
        </w:tc>
        <w:tc>
          <w:tcPr>
            <w:tcW w:type="dxa" w:w="1987"/>
          </w:tcPr>
          <w:p>
            <w:r>
              <w:t>Detailed metadata displayed.</w:t>
            </w:r>
          </w:p>
        </w:tc>
      </w:tr>
      <w:tr>
        <w:tc>
          <w:tcPr>
            <w:tcW w:type="dxa" w:w="1987"/>
          </w:tcPr>
          <w:p>
            <w:r>
              <w:t>UC-06</w:t>
            </w:r>
          </w:p>
        </w:tc>
        <w:tc>
          <w:tcPr>
            <w:tcW w:type="dxa" w:w="1987"/>
          </w:tcPr>
          <w:p>
            <w:r>
              <w:t>Save / Bookmark</w:t>
            </w:r>
          </w:p>
        </w:tc>
        <w:tc>
          <w:tcPr>
            <w:tcW w:type="dxa" w:w="1987"/>
          </w:tcPr>
          <w:p>
            <w:r>
              <w:t>Student/Researcher</w:t>
            </w:r>
          </w:p>
        </w:tc>
        <w:tc>
          <w:tcPr>
            <w:tcW w:type="dxa" w:w="1987"/>
          </w:tcPr>
          <w:p>
            <w:r>
              <w:t>Save/remove a paper.</w:t>
            </w:r>
          </w:p>
        </w:tc>
        <w:tc>
          <w:tcPr>
            <w:tcW w:type="dxa" w:w="1987"/>
          </w:tcPr>
          <w:p>
            <w:r>
              <w:t>Bookmark updated.</w:t>
            </w:r>
          </w:p>
        </w:tc>
      </w:tr>
      <w:tr>
        <w:tc>
          <w:tcPr>
            <w:tcW w:type="dxa" w:w="1987"/>
          </w:tcPr>
          <w:p>
            <w:r>
              <w:t>UC-07</w:t>
            </w:r>
          </w:p>
        </w:tc>
        <w:tc>
          <w:tcPr>
            <w:tcW w:type="dxa" w:w="1987"/>
          </w:tcPr>
          <w:p>
            <w:r>
              <w:t>Rate / Feedback</w:t>
            </w:r>
          </w:p>
        </w:tc>
        <w:tc>
          <w:tcPr>
            <w:tcW w:type="dxa" w:w="1987"/>
          </w:tcPr>
          <w:p>
            <w:r>
              <w:t>Student/Researcher</w:t>
            </w:r>
          </w:p>
        </w:tc>
        <w:tc>
          <w:tcPr>
            <w:tcW w:type="dxa" w:w="1987"/>
          </w:tcPr>
          <w:p>
            <w:r>
              <w:t>Submit feedback.</w:t>
            </w:r>
          </w:p>
        </w:tc>
        <w:tc>
          <w:tcPr>
            <w:tcW w:type="dxa" w:w="1987"/>
          </w:tcPr>
          <w:p>
            <w:r>
              <w:t>Feedback stored.</w:t>
            </w:r>
          </w:p>
        </w:tc>
      </w:tr>
      <w:tr>
        <w:tc>
          <w:tcPr>
            <w:tcW w:type="dxa" w:w="1987"/>
          </w:tcPr>
          <w:p>
            <w:r>
              <w:t>UC-08</w:t>
            </w:r>
          </w:p>
        </w:tc>
        <w:tc>
          <w:tcPr>
            <w:tcW w:type="dxa" w:w="1987"/>
          </w:tcPr>
          <w:p>
            <w:r>
              <w:t>View History</w:t>
            </w:r>
          </w:p>
        </w:tc>
        <w:tc>
          <w:tcPr>
            <w:tcW w:type="dxa" w:w="1987"/>
          </w:tcPr>
          <w:p>
            <w:r>
              <w:t>Student/Researcher</w:t>
            </w:r>
          </w:p>
        </w:tc>
        <w:tc>
          <w:tcPr>
            <w:tcW w:type="dxa" w:w="1987"/>
          </w:tcPr>
          <w:p>
            <w:r>
              <w:t>Open history.</w:t>
            </w:r>
          </w:p>
        </w:tc>
        <w:tc>
          <w:tcPr>
            <w:tcW w:type="dxa" w:w="1987"/>
          </w:tcPr>
          <w:p>
            <w:r>
              <w:t>Relevant history displayed.</w:t>
            </w:r>
          </w:p>
        </w:tc>
      </w:tr>
      <w:tr>
        <w:tc>
          <w:tcPr>
            <w:tcW w:type="dxa" w:w="1987"/>
          </w:tcPr>
          <w:p>
            <w:r>
              <w:t>UC-09</w:t>
            </w:r>
          </w:p>
        </w:tc>
        <w:tc>
          <w:tcPr>
            <w:tcW w:type="dxa" w:w="1987"/>
          </w:tcPr>
          <w:p>
            <w:r>
              <w:t>Manage Users &amp; Papers</w:t>
            </w:r>
          </w:p>
        </w:tc>
        <w:tc>
          <w:tcPr>
            <w:tcW w:type="dxa" w:w="1987"/>
          </w:tcPr>
          <w:p>
            <w:r>
              <w:t>Administrator</w:t>
            </w:r>
          </w:p>
        </w:tc>
        <w:tc>
          <w:tcPr>
            <w:tcW w:type="dxa" w:w="1987"/>
          </w:tcPr>
          <w:p>
            <w:r>
              <w:t>Maintain authorized records.</w:t>
            </w:r>
          </w:p>
        </w:tc>
        <w:tc>
          <w:tcPr>
            <w:tcW w:type="dxa" w:w="1987"/>
          </w:tcPr>
          <w:p>
            <w:r>
              <w:t>Changes applied.</w:t>
            </w:r>
          </w:p>
        </w:tc>
      </w:tr>
    </w:tbl>
    <w:p>
      <w:pPr>
        <w:pStyle w:val="Heading1"/>
      </w:pPr>
      <w:r>
        <w:t>9. UML Use Case Diagram</w:t>
      </w:r>
    </w:p>
    <w:p>
      <w:r>
        <w:t>The diagram presents the primary actors and system interactions.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012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Research_Paper_Recommendation_System_Professional_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1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Security Requirements</w:t>
      </w:r>
    </w:p>
    <w:p>
      <w:pPr>
        <w:pStyle w:val="ListBullet"/>
      </w:pPr>
      <w:r>
        <w:t>Passwords shall never be stored in plaintext.</w:t>
      </w:r>
    </w:p>
    <w:p>
      <w:pPr>
        <w:pStyle w:val="ListBullet"/>
      </w:pPr>
      <w:r>
        <w:t>Protected operations shall require authentication.</w:t>
      </w:r>
    </w:p>
    <w:p>
      <w:pPr>
        <w:pStyle w:val="ListBullet"/>
      </w:pPr>
      <w:r>
        <w:t>Administrator functions shall use role-based authorization.</w:t>
      </w:r>
    </w:p>
    <w:p>
      <w:pPr>
        <w:pStyle w:val="ListBullet"/>
      </w:pPr>
      <w:r>
        <w:t>Validate and sanitize user input at API boundaries.</w:t>
      </w:r>
    </w:p>
    <w:p>
      <w:pPr>
        <w:pStyle w:val="ListBullet"/>
      </w:pPr>
      <w:r>
        <w:t>Use HTTPS in production.</w:t>
      </w:r>
    </w:p>
    <w:p>
      <w:pPr>
        <w:pStyle w:val="ListBullet"/>
      </w:pPr>
      <w:r>
        <w:t>Restrict personal activity and profile information to authorized access.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Transformer-based semantic embeddings.</w:t>
      </w:r>
    </w:p>
    <w:p>
      <w:pPr>
        <w:pStyle w:val="ListBullet"/>
      </w:pPr>
      <w:r>
        <w:t>Explainable recommendation scores.</w:t>
      </w:r>
    </w:p>
    <w:p>
      <w:pPr>
        <w:pStyle w:val="ListBullet"/>
      </w:pPr>
      <w:r>
        <w:t>Privacy-conscious collaborative filtering.</w:t>
      </w:r>
    </w:p>
    <w:p>
      <w:pPr>
        <w:pStyle w:val="ListBullet"/>
      </w:pPr>
      <w:r>
        <w:t>Research trend detection.</w:t>
      </w:r>
    </w:p>
    <w:p>
      <w:pPr>
        <w:pStyle w:val="ListBullet"/>
      </w:pPr>
      <w:r>
        <w:t>Additional academic indexes and metadata services.</w:t>
      </w:r>
    </w:p>
    <w:p>
      <w:pPr>
        <w:pStyle w:val="ListBullet"/>
      </w:pPr>
      <w:r>
        <w:t>Personalized alerts for newly available papers.</w:t>
      </w:r>
    </w:p>
    <w:p>
      <w:pPr>
        <w:pStyle w:val="Heading1"/>
      </w:pPr>
      <w:r>
        <w:t>12. Acceptance Criteria</w:t>
      </w:r>
    </w:p>
    <w:p>
      <w:pPr>
        <w:pStyle w:val="ListBullet"/>
      </w:pPr>
      <w:r>
        <w:t>Users can register, authenticate, and manage interests.</w:t>
      </w:r>
    </w:p>
    <w:p>
      <w:pPr>
        <w:pStyle w:val="ListBullet"/>
      </w:pPr>
      <w:r>
        <w:t>Users can search, filter, and view papers.</w:t>
      </w:r>
    </w:p>
    <w:p>
      <w:pPr>
        <w:pStyle w:val="ListBullet"/>
      </w:pPr>
      <w:r>
        <w:t>The system returns ranked recommendations.</w:t>
      </w:r>
    </w:p>
    <w:p>
      <w:pPr>
        <w:pStyle w:val="ListBullet"/>
      </w:pPr>
      <w:r>
        <w:t>Users can bookmark papers and provide feedback.</w:t>
      </w:r>
    </w:p>
    <w:p>
      <w:pPr>
        <w:pStyle w:val="ListBullet"/>
      </w:pPr>
      <w:r>
        <w:t>Authenticated users can access appropriate history.</w:t>
      </w:r>
    </w:p>
    <w:p>
      <w:pPr>
        <w:pStyle w:val="ListBullet"/>
      </w:pPr>
      <w:r>
        <w:t>Administrators can manage users and paper records.</w:t>
      </w:r>
    </w:p>
    <w:p>
      <w:pPr>
        <w:pStyle w:val="ListBullet"/>
      </w:pPr>
      <w:r>
        <w:t>Invalid input and common failures are handled gracefully.</w:t>
      </w:r>
    </w:p>
    <w:p>
      <w:pPr>
        <w:pStyle w:val="Heading1"/>
      </w:pPr>
      <w:r>
        <w:t>13. Conclusion</w:t>
      </w:r>
    </w:p>
    <w:p>
      <w:r>
        <w:t>The AI Research Paper Recommendation System provides a structured and extensible platform for academic literature discovery. This SRS establishes a professional baseline for implementation, testing, evaluation, and future enhancement.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AI Research Paper Recommendation System | SRS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